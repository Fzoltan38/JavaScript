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DOM – Részletes összefoglaló jegyzet</w:t>
      </w:r>
    </w:p>
    <w:p>
      <w:r>
        <w:t>A DOM (Document Object Model) a böngészők által használt programozási modell, amely a HTML dokumentumot egy fa struktúrájú objektumhalmazként kezeli. JavaScript segítségével a DOM-on keresztül dinamikusan módosíthatjuk a weboldal tartalmát, megjelenését és viselkedését.</w:t>
      </w:r>
    </w:p>
    <w:p>
      <w:pPr>
        <w:pStyle w:val="Heading2"/>
      </w:pPr>
      <w:r>
        <w:t>1. A DOM felépítése</w:t>
      </w:r>
    </w:p>
    <w:p>
      <w:r>
        <w:t>• Document: a teljes HTML dokumentum</w:t>
        <w:br/>
        <w:t>• Element: HTML elemek (div, p, h1 stb.)</w:t>
        <w:br/>
        <w:t>• Attribute: elemhez tartozó tulajdonságok (id, class)</w:t>
        <w:br/>
        <w:t>• Text node: szöveges tartalom</w:t>
        <w:br/>
        <w:br/>
        <w:t>A DOM fa csúcsán a document objektum áll.</w:t>
      </w:r>
    </w:p>
    <w:p>
      <w:pPr>
        <w:pStyle w:val="Heading2"/>
      </w:pPr>
      <w:r>
        <w:t>2. DOM elemek kiválasztása</w:t>
      </w:r>
    </w:p>
    <w:p>
      <w:r>
        <w:t>Alapvető kiválasztási módszerek:</w:t>
        <w:br/>
        <w:t>• document.getElementById('id')</w:t>
        <w:br/>
        <w:t>• document.getElementsByClassName('class')</w:t>
        <w:br/>
        <w:t>• document.getElementsByTagName('p')</w:t>
        <w:br/>
        <w:br/>
        <w:t>Modern módszerek (CSS szelektor alapú):</w:t>
        <w:br/>
        <w:t>• document.querySelector('selector')</w:t>
        <w:br/>
        <w:t>• document.querySelectorAll('selector')</w:t>
      </w:r>
    </w:p>
    <w:p>
      <w:pPr>
        <w:pStyle w:val="Heading2"/>
      </w:pPr>
      <w:r>
        <w:t>3. DOM bejárása</w:t>
      </w:r>
    </w:p>
    <w:p>
      <w:r>
        <w:t>• parentElement – szülő elem</w:t>
        <w:br/>
        <w:t>• children – gyermek elemek</w:t>
        <w:br/>
        <w:t>• firstElementChild / lastElementChild</w:t>
        <w:br/>
        <w:t>• nextElementSibling / previousElementSibling</w:t>
      </w:r>
    </w:p>
    <w:p>
      <w:pPr>
        <w:pStyle w:val="Heading2"/>
      </w:pPr>
      <w:r>
        <w:t>4. Tartalom módosítása</w:t>
      </w:r>
    </w:p>
    <w:p>
      <w:r>
        <w:t>• innerHTML – HTML tartalom módosítása</w:t>
        <w:br/>
        <w:t>• innerText – látható szöveg</w:t>
        <w:br/>
        <w:t>• textContent – teljes szöveg</w:t>
        <w:br/>
        <w:br/>
        <w:t>⚠ innerHTML használatakor figyeljünk a biztonságra (XSS)!</w:t>
      </w:r>
    </w:p>
    <w:p>
      <w:pPr>
        <w:pStyle w:val="Heading2"/>
      </w:pPr>
      <w:r>
        <w:t>5. Stílus és CSS osztályok kezelése</w:t>
      </w:r>
    </w:p>
    <w:p>
      <w:r>
        <w:t>Inline stílus:</w:t>
        <w:br/>
        <w:t>element.style.color = 'red';</w:t>
        <w:br/>
        <w:t>element.style.fontSize = '20px';</w:t>
        <w:br/>
        <w:br/>
        <w:t>CSS osztályok:</w:t>
        <w:br/>
        <w:t>element.classList.add('active');</w:t>
        <w:br/>
        <w:t>element.classList.remove('active');</w:t>
        <w:br/>
        <w:t>element.classList.toggle('active');</w:t>
      </w:r>
    </w:p>
    <w:p>
      <w:pPr>
        <w:pStyle w:val="Heading2"/>
      </w:pPr>
      <w:r>
        <w:t>6. Attribútumok kezelése</w:t>
      </w:r>
    </w:p>
    <w:p>
      <w:r>
        <w:t>• getAttribute()</w:t>
        <w:br/>
        <w:t>• setAttribute()</w:t>
        <w:br/>
        <w:t>• removeAttribute()</w:t>
        <w:br/>
        <w:t>• hasAttribute()</w:t>
      </w:r>
    </w:p>
    <w:p>
      <w:pPr>
        <w:pStyle w:val="Heading2"/>
      </w:pPr>
      <w:r>
        <w:t>7. Eseménykezelés</w:t>
      </w:r>
    </w:p>
    <w:p>
      <w:r>
        <w:t>Események segítségével reagálhatunk a felhasználó műveleteire.</w:t>
        <w:br/>
        <w:br/>
        <w:t>Gyakori események:</w:t>
        <w:br/>
        <w:t>• click</w:t>
        <w:br/>
        <w:t>• mouseover</w:t>
        <w:br/>
        <w:t>• keydown</w:t>
        <w:br/>
        <w:t>• submit</w:t>
        <w:br/>
        <w:br/>
        <w:t>Ajánlott módszer: addEventListener()</w:t>
      </w:r>
    </w:p>
    <w:p>
      <w:pPr>
        <w:pStyle w:val="Heading2"/>
      </w:pPr>
      <w:r>
        <w:t>8. Űrlapkezelés</w:t>
      </w:r>
    </w:p>
    <w:p>
      <w:r>
        <w:t>• input.value – beviteli mező értéke</w:t>
        <w:br/>
        <w:t>• form submit esemény kezelése</w:t>
        <w:br/>
        <w:t>• preventDefault() használata</w:t>
      </w:r>
    </w:p>
    <w:p>
      <w:pPr>
        <w:pStyle w:val="Heading2"/>
      </w:pPr>
      <w:r>
        <w:t>9. Dinamikus elemek létrehozása</w:t>
      </w:r>
    </w:p>
    <w:p>
      <w:r>
        <w:t>• document.createElement()</w:t>
        <w:br/>
        <w:t>• appendChild()</w:t>
        <w:br/>
        <w:t>• append()</w:t>
        <w:br/>
        <w:t>• remove()</w:t>
      </w:r>
    </w:p>
    <w:p>
      <w:pPr>
        <w:pStyle w:val="Heading2"/>
      </w:pPr>
      <w:r>
        <w:t>10. Gyakori hibák</w:t>
      </w:r>
    </w:p>
    <w:p>
      <w:r>
        <w:t>• Nem létező elem elérése</w:t>
        <w:br/>
        <w:t>• Script futása a DOM betöltése előtt</w:t>
        <w:br/>
        <w:t>• innerHTML túlzott használata</w:t>
      </w:r>
    </w:p>
    <w:p>
      <w:pPr>
        <w:pStyle w:val="Heading1"/>
      </w:pPr>
      <w:r>
        <w:t>Gyakorló feladatok</w:t>
      </w:r>
    </w:p>
    <w:p>
      <w:r>
        <w:t>1. Gombra kattintva jelenjen meg egy új bekezdés az oldalon.</w:t>
      </w:r>
    </w:p>
    <w:p>
      <w:r>
        <w:t>2. Készíts egy TODO listát, ahol elemek adhatók hozzá.</w:t>
      </w:r>
    </w:p>
    <w:p>
      <w:r>
        <w:t>3. Ellenőrizd, hogy egy input mező legalább 5 karakter hosszú-e.</w:t>
      </w:r>
    </w:p>
    <w:p>
      <w:r>
        <w:t>4. Készíts sötét/világos mód kapcsolót.</w:t>
      </w:r>
    </w:p>
    <w:p>
      <w:r>
        <w:t>5. Számláló alkalmazás (+ / - gombokkal).</w:t>
      </w:r>
    </w:p>
    <w:p>
      <w:r>
        <w:t>6. Készíts képgalériát DOM segítségével.</w:t>
      </w:r>
    </w:p>
    <w:p>
      <w:r>
        <w:t>7. Egér fölé húzáskor változzon meg egy elem stílusa.</w:t>
      </w:r>
    </w:p>
    <w:p>
      <w:r>
        <w:t>8. Űrlap elküldés előtt ellenőrizd az adatokat.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