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DOM – Összefoglaló jegyzet</w:t>
      </w:r>
    </w:p>
    <w:p>
      <w:r>
        <w:t>A DOM (Document Object Model) egy programozási felület, amely a HTML dokumentumot fa struktúrában ábrázolja. A JavaScript segítségével elérhetjük, módosíthatjuk és dinamikusan kezelhetjük az oldal elemeit.</w:t>
      </w:r>
    </w:p>
    <w:p>
      <w:pPr>
        <w:pStyle w:val="Heading2"/>
      </w:pPr>
      <w:r>
        <w:t>1. Mi az a DOM?</w:t>
      </w:r>
    </w:p>
    <w:p>
      <w:r>
        <w:t>• A böngésző a HTML dokumentumot DOM-fává alakítja</w:t>
        <w:br/>
        <w:t>• Minden HTML elem egy objektum</w:t>
        <w:br/>
        <w:t>• A JavaScript képes ezeket az objektumokat módosítani</w:t>
      </w:r>
    </w:p>
    <w:p>
      <w:pPr>
        <w:pStyle w:val="Heading2"/>
      </w:pPr>
      <w:r>
        <w:t>2. DOM elemek elérése</w:t>
      </w:r>
    </w:p>
    <w:p>
      <w:r>
        <w:t>document.getElementById('id')</w:t>
        <w:br/>
        <w:t>document.getElementsByClassName('class')</w:t>
        <w:br/>
        <w:t>document.getElementsByTagName('p')</w:t>
        <w:br/>
        <w:t>document.querySelector('selector')</w:t>
        <w:br/>
        <w:t>document.querySelectorAll('selector')</w:t>
      </w:r>
    </w:p>
    <w:p>
      <w:pPr>
        <w:pStyle w:val="Heading2"/>
      </w:pPr>
      <w:r>
        <w:t>3. Tartalom módosítása</w:t>
      </w:r>
    </w:p>
    <w:p>
      <w:r>
        <w:t>element.innerHTML</w:t>
        <w:br/>
        <w:t>element.innerText</w:t>
        <w:br/>
        <w:t>element.textContent</w:t>
      </w:r>
    </w:p>
    <w:p>
      <w:pPr>
        <w:pStyle w:val="Heading2"/>
      </w:pPr>
      <w:r>
        <w:t>4. Stílus módosítása</w:t>
      </w:r>
    </w:p>
    <w:p>
      <w:r>
        <w:t>element.style.color = 'red';</w:t>
        <w:br/>
        <w:t>element.style.backgroundColor = 'yellow';</w:t>
      </w:r>
    </w:p>
    <w:p>
      <w:pPr>
        <w:pStyle w:val="Heading2"/>
      </w:pPr>
      <w:r>
        <w:t>5. Attribútumok kezelése</w:t>
      </w:r>
    </w:p>
    <w:p>
      <w:r>
        <w:t>element.getAttribute('src')</w:t>
        <w:br/>
        <w:t>element.setAttribute('src', 'kep.jpg')</w:t>
        <w:br/>
        <w:t>element.removeAttribute('disabled')</w:t>
      </w:r>
    </w:p>
    <w:p>
      <w:pPr>
        <w:pStyle w:val="Heading2"/>
      </w:pPr>
      <w:r>
        <w:t>6. Eseménykezelés</w:t>
      </w:r>
    </w:p>
    <w:p>
      <w:r>
        <w:t>onclick</w:t>
        <w:br/>
        <w:t>addEventListener('click', function() { })</w:t>
      </w:r>
    </w:p>
    <w:p>
      <w:pPr>
        <w:pStyle w:val="Heading2"/>
      </w:pPr>
      <w:r>
        <w:t>7. Új elemek létrehozása</w:t>
      </w:r>
    </w:p>
    <w:p>
      <w:r>
        <w:t>document.createElement('div')</w:t>
        <w:br/>
        <w:t>parent.appendChild(child)</w:t>
        <w:br/>
        <w:t>parent.removeChild(child)</w:t>
      </w:r>
    </w:p>
    <w:p>
      <w:pPr>
        <w:pStyle w:val="Heading1"/>
      </w:pPr>
      <w:r>
        <w:t>Minta feladatok</w:t>
      </w:r>
    </w:p>
    <w:p>
      <w:pPr>
        <w:pStyle w:val="Heading2"/>
      </w:pPr>
      <w:r>
        <w:t>Feladat 1</w:t>
      </w:r>
    </w:p>
    <w:p>
      <w:r>
        <w:t>Készíts egy HTML oldalt egy gombbal. A gombra kattintva változzon meg egy bekezdés szövege!</w:t>
      </w:r>
    </w:p>
    <w:p>
      <w:pPr>
        <w:pStyle w:val="Heading2"/>
      </w:pPr>
      <w:r>
        <w:t>Feladat 2</w:t>
      </w:r>
    </w:p>
    <w:p>
      <w:r>
        <w:t>Hozz létre egy listát JavaScript segítségével, amely 5 elemet tartalmaz!</w:t>
      </w:r>
    </w:p>
    <w:p>
      <w:pPr>
        <w:pStyle w:val="Heading2"/>
      </w:pPr>
      <w:r>
        <w:t>Feladat 3</w:t>
      </w:r>
    </w:p>
    <w:p>
      <w:r>
        <w:t>Egy gombra kattintva változzon meg az oldal háttérszíne véletlenszerű színre!</w:t>
      </w:r>
    </w:p>
    <w:p>
      <w:pPr>
        <w:pStyle w:val="Heading2"/>
      </w:pPr>
      <w:r>
        <w:t>Feladat 4</w:t>
      </w:r>
    </w:p>
    <w:p>
      <w:r>
        <w:t>Ellenőrizd egy input mező értékét, és írd ki, ha üres!</w:t>
      </w:r>
    </w:p>
    <w:p>
      <w:pPr>
        <w:pStyle w:val="Heading2"/>
      </w:pPr>
      <w:r>
        <w:t>Feladat 5</w:t>
      </w:r>
    </w:p>
    <w:p>
      <w:r>
        <w:t>Készíts egy számlálót, amely egy gombbal növelhető!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